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No: INV-1023</w:t>
      </w:r>
    </w:p>
    <w:p>
      <w:r>
        <w:t>Invoice Date: 22/01/2026</w:t>
      </w:r>
    </w:p>
    <w:p>
      <w:r>
        <w:t>GSTIN: 29ABCDE1234F1Z5</w:t>
      </w:r>
    </w:p>
    <w:p>
      <w:r>
        <w:br/>
        <w:t>Bill To:</w:t>
      </w:r>
    </w:p>
    <w:p>
      <w:r>
        <w:t>Dhivyadharshini</w:t>
        <w:br/>
        <w:t>Chennai, Tamil Nadu</w:t>
      </w:r>
    </w:p>
    <w:p>
      <w:r>
        <w:br/>
        <w:t>Item Details: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Software Service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13244.60</w:t>
            </w:r>
          </w:p>
        </w:tc>
        <w:tc>
          <w:tcPr>
            <w:tcW w:type="dxa" w:w="2160"/>
          </w:tcPr>
          <w:p>
            <w:r>
              <w:t>13244.60</w:t>
            </w:r>
          </w:p>
        </w:tc>
      </w:tr>
    </w:tbl>
    <w:p>
      <w:r>
        <w:br/>
        <w:t>Total Amount: ₹13244.60</w:t>
      </w:r>
    </w:p>
    <w:p>
      <w:r>
        <w:br/>
        <w:t>Contact:</w:t>
      </w:r>
    </w:p>
    <w:p>
      <w:r>
        <w:t>Email: dd@gmail.com</w:t>
      </w:r>
    </w:p>
    <w:p>
      <w:r>
        <w:t>Phone: 9875641234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